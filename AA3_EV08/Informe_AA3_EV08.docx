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SENA – ANÁLISIS Y DESARROLLO DE SOFTWARE</w:t>
      </w:r>
    </w:p>
    <w:p>
      <w:pPr>
        <w:jc w:val="center"/>
      </w:pPr>
      <w:r>
        <w:rPr>
          <w:b/>
          <w:sz w:val="26"/>
        </w:rPr>
        <w:t>AA3-EV08 – Reto de mantenimiento y evolución de un proyecto Front-End</w:t>
      </w:r>
    </w:p>
    <w:p>
      <w:pPr>
        <w:jc w:val="center"/>
      </w:pPr>
      <w:r>
        <w:t>Aprendiz: Daniel Aleksander Regalado</w:t>
      </w:r>
    </w:p>
    <w:p>
      <w:pPr>
        <w:jc w:val="center"/>
      </w:pPr>
      <w:r>
        <w:t>Ficha: 3230905</w:t>
      </w:r>
    </w:p>
    <w:p>
      <w:pPr>
        <w:jc w:val="center"/>
      </w:pPr>
      <w:r>
        <w:t>Fecha: __________________</w:t>
      </w:r>
    </w:p>
    <w:p>
      <w:r>
        <w:br w:type="page"/>
      </w:r>
    </w:p>
    <w:p>
      <w:pPr>
        <w:pStyle w:val="Heading1"/>
      </w:pPr>
      <w:r>
        <w:t>1. Análisis del proyecto</w:t>
      </w:r>
    </w:p>
    <w:p>
      <w:r>
        <w:t>El material inicial contiene una página principal Index.php, una vista HTML de gestión de productos y una hoja de estilos CSS. Las carpetas controllers, models y public/js estaban vacías en el ZIP recibido. Por lo tanto, el material inicial era una estructura parcial y no se encontró una conexión con base de datos ni un listado dinámico de productos.</w:t>
      </w:r>
    </w:p>
    <w:p>
      <w:pPr>
        <w:pStyle w:val="Heading1"/>
      </w:pPr>
      <w:r>
        <w:t>2. Problemas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 observado</w:t>
            </w:r>
          </w:p>
        </w:tc>
        <w:tc>
          <w:tcPr>
            <w:tcW w:type="dxa" w:w="2880"/>
          </w:tcPr>
          <w:p>
            <w:r>
              <w:t>Archivo o parte</w:t>
            </w:r>
          </w:p>
        </w:tc>
        <w:tc>
          <w:tcPr>
            <w:tcW w:type="dxa" w:w="2880"/>
          </w:tcPr>
          <w:p>
            <w:r>
              <w:t>Solución incluida</w:t>
            </w:r>
          </w:p>
        </w:tc>
      </w:tr>
      <w:tr>
        <w:tc>
          <w:tcPr>
            <w:tcW w:type="dxa" w:w="2880"/>
          </w:tcPr>
          <w:p>
            <w:r>
              <w:t>La página inicial no llevaba a un listado funcional.</w:t>
            </w:r>
          </w:p>
        </w:tc>
        <w:tc>
          <w:tcPr>
            <w:tcW w:type="dxa" w:w="2880"/>
          </w:tcPr>
          <w:p>
            <w:r>
              <w:t>Index.php</w:t>
            </w:r>
          </w:p>
        </w:tc>
        <w:tc>
          <w:tcPr>
            <w:tcW w:type="dxa" w:w="2880"/>
          </w:tcPr>
          <w:p>
            <w:r>
              <w:t>Se dejó un enlace al listado de productos.</w:t>
            </w:r>
          </w:p>
        </w:tc>
      </w:tr>
      <w:tr>
        <w:tc>
          <w:tcPr>
            <w:tcW w:type="dxa" w:w="2880"/>
          </w:tcPr>
          <w:p>
            <w:r>
              <w:t>No había una vista PHP que consultara productos.</w:t>
            </w:r>
          </w:p>
        </w:tc>
        <w:tc>
          <w:tcPr>
            <w:tcW w:type="dxa" w:w="2880"/>
          </w:tcPr>
          <w:p>
            <w:r>
              <w:t>views/productos/index.php</w:t>
            </w:r>
          </w:p>
        </w:tc>
        <w:tc>
          <w:tcPr>
            <w:tcW w:type="dxa" w:w="2880"/>
          </w:tcPr>
          <w:p>
            <w:r>
              <w:t>Se creó una vista básica que consulta y muestra productos.</w:t>
            </w:r>
          </w:p>
        </w:tc>
      </w:tr>
      <w:tr>
        <w:tc>
          <w:tcPr>
            <w:tcW w:type="dxa" w:w="2880"/>
          </w:tcPr>
          <w:p>
            <w:r>
              <w:t>No se encontró conexión a la base de datos.</w:t>
            </w:r>
          </w:p>
        </w:tc>
        <w:tc>
          <w:tcPr>
            <w:tcW w:type="dxa" w:w="2880"/>
          </w:tcPr>
          <w:p>
            <w:r>
              <w:t>config/conexion.php</w:t>
            </w:r>
          </w:p>
        </w:tc>
        <w:tc>
          <w:tcPr>
            <w:tcW w:type="dxa" w:w="2880"/>
          </w:tcPr>
          <w:p>
            <w:r>
              <w:t>Se agregó una conexión PDO sencilla.</w:t>
            </w:r>
          </w:p>
        </w:tc>
      </w:tr>
      <w:tr>
        <w:tc>
          <w:tcPr>
            <w:tcW w:type="dxa" w:w="2880"/>
          </w:tcPr>
          <w:p>
            <w:r>
              <w:t>No había funciones JavaScript del listado.</w:t>
            </w:r>
          </w:p>
        </w:tc>
        <w:tc>
          <w:tcPr>
            <w:tcW w:type="dxa" w:w="2880"/>
          </w:tcPr>
          <w:p>
            <w:r>
              <w:t>public/js/productos.js</w:t>
            </w:r>
          </w:p>
        </w:tc>
        <w:tc>
          <w:tcPr>
            <w:tcW w:type="dxa" w:w="2880"/>
          </w:tcPr>
          <w:p>
            <w:r>
              <w:t>Se agregó búsqueda, filtro de estado y carga de datos al formulario de edición.</w:t>
            </w:r>
          </w:p>
        </w:tc>
      </w:tr>
      <w:tr>
        <w:tc>
          <w:tcPr>
            <w:tcW w:type="dxa" w:w="2880"/>
          </w:tcPr>
          <w:p>
            <w:r>
              <w:t>El SQL original tenía errores de tipos, orden e integridad.</w:t>
            </w:r>
          </w:p>
        </w:tc>
        <w:tc>
          <w:tcPr>
            <w:tcW w:type="dxa" w:w="2880"/>
          </w:tcPr>
          <w:p>
            <w:r>
              <w:t>database/sistema_inventario.sql</w:t>
            </w:r>
          </w:p>
        </w:tc>
        <w:tc>
          <w:tcPr>
            <w:tcW w:type="dxa" w:w="2880"/>
          </w:tcPr>
          <w:p>
            <w:r>
              <w:t>Se creó un SQL corregido con categorías antes de productos, precio numérico y cantidad no negativa en los datos de prueba.</w:t>
            </w:r>
          </w:p>
        </w:tc>
      </w:tr>
    </w:tbl>
    <w:p>
      <w:pPr>
        <w:pStyle w:val="Heading1"/>
      </w:pPr>
      <w:r>
        <w:t>3. Funcionalidades</w:t>
      </w:r>
    </w:p>
    <w:p>
      <w:pPr>
        <w:pStyle w:val="Heading2"/>
      </w:pPr>
      <w:r>
        <w:t>Búsqueda</w:t>
      </w:r>
    </w:p>
    <w:p>
      <w:r>
        <w:t>El campo permite buscar en los datos que aparecen en las filas del listado. La guía menciona descripción o código de barras, pero esos campos no existen en el SQL entregado; por eso se utiliza la información disponible.</w:t>
      </w:r>
    </w:p>
    <w:p>
      <w:pPr>
        <w:pStyle w:val="Heading2"/>
      </w:pPr>
      <w:r>
        <w:t>Edición</w:t>
      </w:r>
    </w:p>
    <w:p>
      <w:r>
        <w:t>El botón Editar copia los datos de la fila al formulario. Al guardar, PHP actualiza el registro y muestra un mensaje. Se valida que el nombre no esté vacío, que el precio sea positivo y que la cantidad sea un entero no negativo.</w:t>
      </w:r>
    </w:p>
    <w:p>
      <w:pPr>
        <w:pStyle w:val="Heading2"/>
      </w:pPr>
      <w:r>
        <w:t>Filtro por estado</w:t>
      </w:r>
    </w:p>
    <w:p>
      <w:r>
        <w:t>El selector permite mostrar todos, activos (Activo o Disponible) e inactivos (Inactivo o Sin Stock). JavaScript cuenta las filas visibles y muestra un mensaje si no encuentra productos.</w:t>
      </w:r>
    </w:p>
    <w:p>
      <w:pPr>
        <w:pStyle w:val="Heading1"/>
      </w:pPr>
      <w:r>
        <w:t>4. Archivos principales</w:t>
      </w:r>
    </w:p>
    <w:p>
      <w:pPr>
        <w:pStyle w:val="ListBullet"/>
      </w:pPr>
      <w:r>
        <w:t>Index.php: entrada al proyecto.</w:t>
      </w:r>
    </w:p>
    <w:p>
      <w:pPr>
        <w:pStyle w:val="ListBullet"/>
      </w:pPr>
      <w:r>
        <w:t>config/conexion.php: conexión a MySQL.</w:t>
      </w:r>
    </w:p>
    <w:p>
      <w:pPr>
        <w:pStyle w:val="ListBullet"/>
      </w:pPr>
      <w:r>
        <w:t>models/productos.php: consultas básicas de productos y categorías.</w:t>
      </w:r>
    </w:p>
    <w:p>
      <w:pPr>
        <w:pStyle w:val="ListBullet"/>
      </w:pPr>
      <w:r>
        <w:t>views/productos/index.php: formulario y tabla.</w:t>
      </w:r>
    </w:p>
    <w:p>
      <w:pPr>
        <w:pStyle w:val="ListBullet"/>
      </w:pPr>
      <w:r>
        <w:t>public/js/productos.js: búsqueda, filtro y edición en el formulario.</w:t>
      </w:r>
    </w:p>
    <w:p>
      <w:pPr>
        <w:pStyle w:val="ListBullet"/>
      </w:pPr>
      <w:r>
        <w:t>public/css/estilos.css: estilos originales más reglas básicas para tabla y campos.</w:t>
      </w:r>
    </w:p>
    <w:p>
      <w:pPr>
        <w:pStyle w:val="ListBullet"/>
      </w:pPr>
      <w:r>
        <w:t>database/sistema_inventario.sql: base de datos corregida.</w:t>
      </w:r>
    </w:p>
    <w:p>
      <w:pPr>
        <w:pStyle w:val="Heading1"/>
      </w:pPr>
      <w:r>
        <w:t>5. Pruebas y evidencias</w:t>
      </w:r>
    </w:p>
    <w:p>
      <w:r>
        <w:t>Pendiente de ejecutar en el equipo local. Abrir el proyecto con XAMPP, importar el SQL y tomar capturas reales de la pantalla inicial, búsqueda, filtro, edición y validaciones. No se afirma que estas pruebas hayan sido ejecutadas.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Abrir el listado</w:t>
            </w:r>
          </w:p>
        </w:tc>
        <w:tc>
          <w:tcPr>
            <w:tcW w:type="dxa" w:w="2880"/>
          </w:tcPr>
          <w:p>
            <w:r>
              <w:t>Aparecen formulario y productos de prueba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Buscar un producto</w:t>
            </w:r>
          </w:p>
        </w:tc>
        <w:tc>
          <w:tcPr>
            <w:tcW w:type="dxa" w:w="2880"/>
          </w:tcPr>
          <w:p>
            <w:r>
              <w:t>Solo se muestran coincidencias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Filtrar estado</w:t>
            </w:r>
          </w:p>
        </w:tc>
        <w:tc>
          <w:tcPr>
            <w:tcW w:type="dxa" w:w="2880"/>
          </w:tcPr>
          <w:p>
            <w:r>
              <w:t>Se muestran los productos del estado elegido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Editar producto</w:t>
            </w:r>
          </w:p>
        </w:tc>
        <w:tc>
          <w:tcPr>
            <w:tcW w:type="dxa" w:w="2880"/>
          </w:tcPr>
          <w:p>
            <w:r>
              <w:t>Los datos se cargan y se actualizan al guardar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Validar precio y cantidad</w:t>
            </w:r>
          </w:p>
        </w:tc>
        <w:tc>
          <w:tcPr>
            <w:tcW w:type="dxa" w:w="2880"/>
          </w:tcPr>
          <w:p>
            <w:r>
              <w:t>Se impiden valores inválidos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</w:tbl>
    <w:p>
      <w:pPr>
        <w:pStyle w:val="Heading1"/>
      </w:pPr>
      <w:r>
        <w:t>6. Repositorio</w:t>
      </w:r>
    </w:p>
    <w:p>
      <w:r>
        <w:t>Agregar aquí la URL real de GitHub después de publicar el proyecto.</w:t>
      </w:r>
    </w:p>
    <w:p>
      <w:pPr>
        <w:pStyle w:val="Heading1"/>
      </w:pPr>
      <w:r>
        <w:t>7. Conclusión</w:t>
      </w:r>
    </w:p>
    <w:p>
      <w:r>
        <w:t>Se preparó una solución sencilla usando PHP, HTML, CSS, JavaScript y MySQL, con las funciones solicitadas en la guía. Antes de entregar, se deben ejecutar las pruebas en XAMPP, incluir las capturas reales y agregar la URL del repositorio.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